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华宝通智能门锁锂电池说明书（ZNS-09B1）</w:t>
      </w:r>
    </w:p>
    <w:p>
      <w:pPr>
        <w:pStyle w:val="Heading1"/>
      </w:pPr>
      <w:r>
        <w:rPr>
          <w:rFonts w:ascii="Microsoft YaHei" w:hAnsi="Microsoft YaHei" w:eastAsia="Microsoft YaHei"/>
        </w:rPr>
        <w:t>华宝通智能门锁锂电池说明书（ZNS-09B1）</w:t>
      </w:r>
    </w:p>
    <w:p>
      <w:pPr>
        <w:pStyle w:val="Heading2"/>
      </w:pPr>
      <w:r>
        <w:rPr>
          <w:rFonts w:ascii="Microsoft YaHei" w:hAnsi="Microsoft YaHei" w:eastAsia="Microsoft YaHei"/>
        </w:rPr>
        <w:t>产品概述</w:t>
      </w:r>
    </w:p>
    <w:p>
      <w:r>
        <w:rPr>
          <w:rFonts w:ascii="Microsoft YaHei" w:hAnsi="Microsoft YaHei" w:eastAsia="Microsoft YaHei"/>
        </w:rPr>
        <w:t>本产品是智能门锁专用的可充电锂离子电池组，型号为ZNS-09B1，适用于各种型号的智能门锁。具有续航时间长、安全稳定等特点，能有效解决智能门锁电量不足的问题。</w:t>
      </w:r>
    </w:p>
    <w:p>
      <w:pPr>
        <w:pStyle w:val="Heading2"/>
      </w:pPr>
      <w:r>
        <w:rPr>
          <w:rFonts w:ascii="Microsoft YaHei" w:hAnsi="Microsoft YaHei" w:eastAsia="Microsoft YaHei"/>
        </w:rPr>
        <w:t>型号规格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产品型号：ZNS-09B1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额定容量：5000 mAh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额定能量：37.00 Wh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标称电压：7.4 V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充电限制电压：8.4 V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尺寸：175×59.8×10.7 mm（仅供参考）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重量：100g（仅供参考）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使用寿命：3-5年</w:t>
      </w:r>
    </w:p>
    <w:p>
      <w:pPr>
        <w:pStyle w:val="Heading2"/>
      </w:pPr>
      <w:r>
        <w:rPr>
          <w:rFonts w:ascii="Microsoft YaHei" w:hAnsi="Microsoft YaHei" w:eastAsia="Microsoft YaHei"/>
        </w:rPr>
        <w:t>产品特点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采用聚合物锂离子电池技术，消除了液态锂离子电池的爆炸安全隐患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具有高电压、长循环寿命、放电电压平稳及清洁无污染等特点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外形灵活方便，重量更轻巧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内建智能保护芯片，具备过充、过放、过流、温度保护功能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电池采用电子技术，使电池单体电压保持较小的差距，保证每个单体电池的高利用</w:t>
      </w:r>
    </w:p>
    <w:p>
      <w:pPr>
        <w:pStyle w:val="Heading2"/>
      </w:pPr>
      <w:r>
        <w:rPr>
          <w:rFonts w:ascii="Microsoft YaHei" w:hAnsi="Microsoft YaHei" w:eastAsia="Microsoft YaHei"/>
        </w:rPr>
        <w:t>产品认证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中国太平洋保险公司承保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符合GB 31241-2022《便携式电子产品用锂离子电池和电池组安全技术规范》</w:t>
      </w:r>
    </w:p>
    <w:p>
      <w:pPr>
        <w:pStyle w:val="Heading2"/>
      </w:pPr>
      <w:r>
        <w:rPr>
          <w:rFonts w:ascii="Microsoft YaHei" w:hAnsi="Microsoft YaHei" w:eastAsia="Microsoft YaHei"/>
        </w:rPr>
        <w:t>安装说明</w:t>
      </w:r>
    </w:p>
    <w:p>
      <w:r>
        <w:rPr>
          <w:rFonts w:ascii="Microsoft YaHei" w:hAnsi="Microsoft YaHei" w:eastAsia="Microsoft YaHei"/>
        </w:rPr>
        <w:t>1. 打开智能门锁电池盖</w:t>
      </w:r>
    </w:p>
    <w:p>
      <w:r>
        <w:rPr>
          <w:rFonts w:ascii="Microsoft YaHei" w:hAnsi="Microsoft YaHei" w:eastAsia="Microsoft YaHei"/>
        </w:rPr>
        <w:t>2. 取出旧电池</w:t>
      </w:r>
    </w:p>
    <w:p>
      <w:r>
        <w:rPr>
          <w:rFonts w:ascii="Microsoft YaHei" w:hAnsi="Microsoft YaHei" w:eastAsia="Microsoft YaHei"/>
        </w:rPr>
        <w:t>3. 插入新电池</w:t>
      </w:r>
    </w:p>
    <w:p>
      <w:r>
        <w:rPr>
          <w:rFonts w:ascii="Microsoft YaHei" w:hAnsi="Microsoft YaHei" w:eastAsia="Microsoft YaHei"/>
        </w:rPr>
        <w:t>4. 关闭电池盖</w:t>
      </w:r>
    </w:p>
    <w:p>
      <w:pPr>
        <w:pStyle w:val="Heading2"/>
      </w:pPr>
      <w:r>
        <w:rPr>
          <w:rFonts w:ascii="Microsoft YaHei" w:hAnsi="Microsoft YaHei" w:eastAsia="Microsoft YaHei"/>
        </w:rPr>
        <w:t>使用方法</w:t>
      </w:r>
    </w:p>
    <w:p>
      <w:r>
        <w:rPr>
          <w:rFonts w:ascii="Microsoft YaHei" w:hAnsi="Microsoft YaHei" w:eastAsia="Microsoft YaHei"/>
        </w:rPr>
        <w:t>1. 插入电池后，智能门锁会自动开机</w:t>
      </w:r>
    </w:p>
    <w:p>
      <w:r>
        <w:rPr>
          <w:rFonts w:ascii="Microsoft YaHei" w:hAnsi="Microsoft YaHei" w:eastAsia="Microsoft YaHei"/>
        </w:rPr>
        <w:t>2. 电池电量不足时，智能门锁会发出提示音</w:t>
      </w:r>
    </w:p>
    <w:p>
      <w:r>
        <w:rPr>
          <w:rFonts w:ascii="Microsoft YaHei" w:hAnsi="Microsoft YaHei" w:eastAsia="Microsoft YaHei"/>
        </w:rPr>
        <w:t>3. 当电池电量耗尽时，智能门锁会自动锁定</w:t>
      </w:r>
    </w:p>
    <w:p>
      <w:pPr>
        <w:pStyle w:val="Heading2"/>
      </w:pPr>
      <w:r>
        <w:rPr>
          <w:rFonts w:ascii="Microsoft YaHei" w:hAnsi="Microsoft YaHei" w:eastAsia="Microsoft YaHei"/>
        </w:rPr>
        <w:t>维护保养</w:t>
      </w:r>
    </w:p>
    <w:p>
      <w:r>
        <w:rPr>
          <w:rFonts w:ascii="Microsoft YaHei" w:hAnsi="Microsoft YaHei" w:eastAsia="Microsoft YaHei"/>
        </w:rPr>
        <w:t>1. 定期检查电池电量</w:t>
      </w:r>
    </w:p>
    <w:p>
      <w:r>
        <w:rPr>
          <w:rFonts w:ascii="Microsoft YaHei" w:hAnsi="Microsoft YaHei" w:eastAsia="Microsoft YaHei"/>
        </w:rPr>
        <w:t>2. 避免电池接触水或其他液体</w:t>
      </w:r>
    </w:p>
    <w:p>
      <w:r>
        <w:rPr>
          <w:rFonts w:ascii="Microsoft YaHei" w:hAnsi="Microsoft YaHei" w:eastAsia="Microsoft YaHei"/>
        </w:rPr>
        <w:t>3. 避免电池受到强烈冲击</w:t>
      </w:r>
    </w:p>
    <w:p>
      <w:r>
        <w:rPr>
          <w:rFonts w:ascii="Microsoft YaHei" w:hAnsi="Microsoft YaHei" w:eastAsia="Microsoft YaHei"/>
        </w:rPr>
        <w:t>4. 当电池使用时间超过3年时，建议更换新电池</w:t>
      </w:r>
    </w:p>
    <w:p>
      <w:pPr>
        <w:pStyle w:val="Heading2"/>
      </w:pPr>
      <w:r>
        <w:rPr>
          <w:rFonts w:ascii="Microsoft YaHei" w:hAnsi="Microsoft YaHei" w:eastAsia="Microsoft YaHei"/>
        </w:rPr>
        <w:t>注意事项</w:t>
      </w:r>
    </w:p>
    <w:p>
      <w:r>
        <w:rPr>
          <w:rFonts w:ascii="Microsoft YaHei" w:hAnsi="Microsoft YaHei" w:eastAsia="Microsoft YaHei"/>
        </w:rPr>
        <w:t>1. 请勿将电池投入火中或高温环境</w:t>
      </w:r>
    </w:p>
    <w:p>
      <w:r>
        <w:rPr>
          <w:rFonts w:ascii="Microsoft YaHei" w:hAnsi="Microsoft YaHei" w:eastAsia="Microsoft YaHei"/>
        </w:rPr>
        <w:t>2. 请勿将电池短路</w:t>
      </w:r>
    </w:p>
    <w:p>
      <w:r>
        <w:rPr>
          <w:rFonts w:ascii="Microsoft YaHei" w:hAnsi="Microsoft YaHei" w:eastAsia="Microsoft YaHei"/>
        </w:rPr>
        <w:t>3. 请勿自行拆解电池</w:t>
      </w:r>
    </w:p>
    <w:p>
      <w:r>
        <w:rPr>
          <w:rFonts w:ascii="Microsoft YaHei" w:hAnsi="Microsoft YaHei" w:eastAsia="Microsoft YaHei"/>
        </w:rPr>
        <w:t>4. 请勿使用非指定型号的电池</w:t>
      </w:r>
    </w:p>
    <w:p>
      <w:pPr>
        <w:pStyle w:val="Heading2"/>
      </w:pPr>
      <w:r>
        <w:rPr>
          <w:rFonts w:ascii="Microsoft YaHei" w:hAnsi="Microsoft YaHei" w:eastAsia="Microsoft YaHei"/>
        </w:rPr>
        <w:t>故障排除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**问题**：智能门锁无法正常工作</w:t>
      </w:r>
    </w:p>
    <w:p>
      <w:r>
        <w:rPr>
          <w:rFonts w:ascii="Microsoft YaHei" w:hAnsi="Microsoft YaHei" w:eastAsia="Microsoft YaHei"/>
        </w:rPr>
        <w:t xml:space="preserve">  **解决方法**：检查电池是否正确安装，电池电量是否充足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**问题**：电池电量显示不正确</w:t>
      </w:r>
    </w:p>
    <w:p>
      <w:r>
        <w:rPr>
          <w:rFonts w:ascii="Microsoft YaHei" w:hAnsi="Microsoft YaHei" w:eastAsia="Microsoft YaHei"/>
        </w:rPr>
        <w:t xml:space="preserve">  **解决方法**：检查电池是否接触良好，或更换新电池</w:t>
      </w:r>
    </w:p>
    <w:p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**问题**：电池无法充电</w:t>
      </w:r>
    </w:p>
    <w:p>
      <w:r>
        <w:rPr>
          <w:rFonts w:ascii="Microsoft YaHei" w:hAnsi="Microsoft YaHei" w:eastAsia="Microsoft YaHei"/>
        </w:rPr>
        <w:t xml:space="preserve">  **解决方法**：检查充电器是否正常，充电接口是否接触良好</w:t>
      </w:r>
    </w:p>
    <w:p>
      <w:pPr>
        <w:pStyle w:val="Heading2"/>
      </w:pPr>
      <w:r>
        <w:rPr>
          <w:rFonts w:ascii="Microsoft YaHei" w:hAnsi="Microsoft YaHei" w:eastAsia="Microsoft YaHei"/>
        </w:rPr>
        <w:t>售后服务</w:t>
      </w:r>
    </w:p>
    <w:p>
      <w:r>
        <w:rPr>
          <w:rFonts w:ascii="Microsoft YaHei" w:hAnsi="Microsoft YaHei" w:eastAsia="Microsoft YaHei"/>
        </w:rPr>
        <w:t>本产品提供1年质保，在质保期内，如产品出现质量问题，可免费更换或维修。</w:t>
      </w:r>
    </w:p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本说明书仅供参考，如有变动，请以实物为准。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